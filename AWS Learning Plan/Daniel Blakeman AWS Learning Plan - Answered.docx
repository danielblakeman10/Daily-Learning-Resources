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Calibri"/>
          <w:b/>
          <w:color w:val="0B2545"/>
          <w:sz w:val="48"/>
          <w:u w:val="none"/>
        </w:rPr>
        <w:t>AWS DevOps Learning Path</w:t>
      </w:r>
    </w:p>
    <w:p>
      <w:pPr>
        <w:pStyle w:val="Normal"/>
        <w:spacing w:before="0" w:after="200"/>
        <w:rPr/>
      </w:pPr>
      <w:r>
        <w:rPr>
          <w:rFonts w:eastAsia="Calibri"/>
          <w:b w:val="false"/>
          <w:color w:val="555555"/>
          <w:sz w:val="22"/>
          <w:u w:val="none"/>
        </w:rPr>
        <w:t>Answered and resource-linked guide for Daniel Blakeman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Outcome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By the end of this path, you should be able to design, build, automate, secure, and operate production-grade AWS systems using DevOps principles.</w:t>
            </w:r>
          </w:p>
        </w:tc>
      </w:tr>
    </w:tbl>
    <w:p>
      <w:pPr>
        <w:pStyle w:val="Heading1"/>
        <w:keepNext w:val="true"/>
        <w:rPr/>
      </w:pPr>
      <w:r>
        <w:rPr/>
        <w:t>How to Use This Plan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learning target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Foundation &amp; Governance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Learn how AWS accounts, organizations, identity, guardrails, and logging form the enterprise foundation before workloads are deployed.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Building a landing zone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Infrastructure &amp; Networking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Learn how VPCs, routing, DNS, private endpoints, and hybrid connectivity create a secure network platform for applications.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Transit Gateway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Compute &amp; Application Platforms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Learn when to use VMs, containers, Kubernetes, and serverless so each workload lands on the right runtime.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EC2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DevOps &amp; Automation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Build repeatable CI/CD, Infrastructure as Code, release, rollback, patching, and operational workflows.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Observability, Security &amp; Reliability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Instrument systems with logs, metrics, traces, audit trails, compliance checks, threat detection, and recovery automation.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Choosing AWS security services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CI/CD pipelines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Treat build, test, scan, deploy, and rollback as versioned automation rather than manual console steps.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CodeBuild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Infrastructure as Code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Define accounts, networks, IAM, compute, data, and monitoring in code so environments can be reviewed and recreated.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Container orchestration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Package services into images and let ECS or EKS schedule, scale, update, and recover them.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Docker getting started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Monitoring &amp; incident response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metrics, logs, traces, alarms, audit events, and runbooks to detect and resolve production issues.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Security &amp; compliance automation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Continuously detect drift, secrets exposure, vulnerable workloads, and policy violations before they become incidents.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GuardDuty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Security Hub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Suggested 4-Week Flow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1099"/>
        <w:gridCol w:w="4101"/>
        <w:gridCol w:w="4160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Week</w:t>
            </w:r>
          </w:p>
        </w:tc>
        <w:tc>
          <w:tcPr>
            <w:tcW w:w="410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Focus</w:t>
            </w:r>
          </w:p>
        </w:tc>
        <w:tc>
          <w:tcPr>
            <w:tcW w:w="416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Deliverable</w:t>
            </w:r>
          </w:p>
        </w:tc>
      </w:tr>
      <w:tr>
        <w:trPr/>
        <w:tc>
          <w:tcPr>
            <w:tcW w:w="10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Week 1</w:t>
            </w:r>
          </w:p>
        </w:tc>
        <w:tc>
          <w:tcPr>
            <w:tcW w:w="41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Governance, identity, networking, and account structure.</w:t>
            </w:r>
          </w:p>
        </w:tc>
        <w:tc>
          <w:tcPr>
            <w:tcW w:w="41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Create a simple multi-account design with IAM roles, central logging, and VPC layout.</w:t>
            </w:r>
          </w:p>
        </w:tc>
      </w:tr>
      <w:tr>
        <w:trPr/>
        <w:tc>
          <w:tcPr>
            <w:tcW w:w="10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Week 2</w:t>
            </w:r>
          </w:p>
        </w:tc>
        <w:tc>
          <w:tcPr>
            <w:tcW w:w="41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Compute, storage, databases, and event-driven architecture.</w:t>
            </w:r>
          </w:p>
        </w:tc>
        <w:tc>
          <w:tcPr>
            <w:tcW w:w="41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Deploy a small app using one compute option, one data store, and one async integration.</w:t>
            </w:r>
          </w:p>
        </w:tc>
      </w:tr>
      <w:tr>
        <w:trPr/>
        <w:tc>
          <w:tcPr>
            <w:tcW w:w="10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Week 3</w:t>
            </w:r>
          </w:p>
        </w:tc>
        <w:tc>
          <w:tcPr>
            <w:tcW w:w="41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CI/CD, IaC, containers, Kubernetes, and release strategies.</w:t>
            </w:r>
          </w:p>
        </w:tc>
        <w:tc>
          <w:tcPr>
            <w:tcW w:w="41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Build a pipeline that provisions infrastructure and deploys a containerized service.</w:t>
            </w:r>
          </w:p>
        </w:tc>
      </w:tr>
      <w:tr>
        <w:trPr/>
        <w:tc>
          <w:tcPr>
            <w:tcW w:w="10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Week 4</w:t>
            </w:r>
          </w:p>
        </w:tc>
        <w:tc>
          <w:tcPr>
            <w:tcW w:w="410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Observability, security operations, migration, and cost optimization.</w:t>
            </w:r>
          </w:p>
        </w:tc>
        <w:tc>
          <w:tcPr>
            <w:tcW w:w="416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Add dashboards, alarms, vulnerability checks, cost review, and a runbook.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Detailed Learning Plan</w:t>
      </w:r>
    </w:p>
    <w:p>
      <w:pPr>
        <w:pStyle w:val="Heading2"/>
        <w:keepNext w:val="true"/>
        <w:rPr/>
      </w:pPr>
      <w:r>
        <w:rPr/>
        <w:t>1. Foundation &amp; Multi-Account Governance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Understand how enterprises structure AWS.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AWS Global Infrastructure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Know Regions, Availability Zones, edge locations, and how they shape latency, resilience, data residency, and DR choices.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Global Infrastructure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Multi-account strategy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separate accounts for isolation, billing boundaries, blast-radius reduction, delegated ownership, and environment separation.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Organizations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Landing Zone design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Create a governed starting point with core accounts, network, identity, centralized logging, and security controls.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Building a landing zone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Control Tower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Governance &amp; guardrails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preventive and detective controls to keep teams fast while limiting risky configurations.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Control Tower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3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AWS Organizations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Manages multiple AWS accounts, consolidated billing, organizational units, and service control policies.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Organizations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AWS Control Tower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Automates a governed landing zone and account vending based on AWS multi-account best practices.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Control Tower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4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IAM Identity Center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Centralizes workforce access to AWS accounts and applications with permission sets and SSO.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IAM Identity Center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Separate accounts for Dev / QA / Prod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Create clean environment boundaries so deployment failures, permissions, and cost attribution do not bleed across stages.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4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Control Tower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Centralized security + logging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Send CloudTrail, Config, and service logs to protected security/log archive accounts for audit and incident response.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4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4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2. Identity, Security &amp; Compliance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Secure everything by design.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IAM deep dive (RBAC, ABAC)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Master policies, roles, permission boundaries, tags, and least privilege so access can scale safely.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4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Temporary credentials (STS)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Prefer short-lived assumed-role credentials over static keys, especially for pipelines and automation.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Temporary credentials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Secrets management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Store, rotate, audit, and retrieve application secrets without hardcoding them in repositories or build logs.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Secrets Manager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5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KMS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Zero trust access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Require explicit identity, least privilege, short-lived credentials, private paths, and continuous verification.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5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IAM Identity Center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5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Choosing AWS security services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IAM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Defines users, groups, roles, and policies for AWS access control.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STS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Issues temporary security credentials for assumed roles and federated identities.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Temporary credentials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Secrets Manager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Stores and rotates secrets such as database credentials, API keys, and tokens.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Secrets Manager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KMS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Creates and manages encryption keys used across AWS services and custom applications.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5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KMS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CI/CD roles assume permissions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Let deployment systems assume scoped roles per account/environment instead of storing long-lived access keys.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6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Temporary credentials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No hardcoded credentials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Pull secrets at runtime from managed stores and scan repositories/pipelines for accidental exposure.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6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Secrets Manager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KMS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Secure pipeline execution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Give each pipeline stage only the permissions it needs and log every deployment action for auditability.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6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3. Networking &amp; Hybrid Architecture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Build enterprise network architecture.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VPC design (Hub-Spoke)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a central connectivity VPC or transit hub with separate workload VPCs for isolation and shared routing.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6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6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Transit Gateway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Private vs Public workloads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Place only edge-facing components in public subnets; keep app, data, runners, and admin paths private.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6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7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Hybrid connectivity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Connect AWS and on-premises networks through VPN, Direct Connect, and Transit Gateway patterns.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Transit Gateway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7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VPC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Provides isolated networking, subnets, route tables, gateways, network ACLs, and security groups.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Transit Gateway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Connects VPCs and on-premises networks through a scalable hub.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Transit Gateway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PrivateLink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Privately exposes services across VPCs and accounts without public internet paths.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Route 53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Provides DNS, routing policies, health checks, and domain registration.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Route 53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Private CI/CD runners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Run build agents in private subnets with controlled egress and private access to internal services.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7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Secure service-to-service communication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private endpoints, security groups, DNS, and encryption to keep east-west traffic controlled.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7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Route 53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 Compute &amp; Application Hosting Models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Choose the right runtime.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VM-based -&gt; EC2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EC2 when you need OS-level control, custom agents, specialized networking, or lift-and-shift compatibility.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8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EC2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EC2 Auto Scaling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Container-based -&gt; ECS/EKS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containers for packaged services, repeatable deployments, service scaling, and microservices.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8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Docker getting started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Serverless -&gt; Lambda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Lambda for event-driven functions, background jobs, APIs, and automation that should scale without server management.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8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8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EventBridge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EC2 + Auto Scaling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Runs virtual machines and adjusts capacity based on demand or schedules.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8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EC2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EC2 Auto Scaling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ALB/NLB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Distributes HTTP/HTTPS or TCP/UDP traffic across targets and supports health-based routing.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9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Elastic Load Balancing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ECS / EKS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Runs containers through AWS-native orchestration or managed Kubernetes.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9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Lambda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Runs code on demand for events without provisioning servers.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9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Blue/Green deployments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Deploy a new version beside the current one, test it, then shift traffic for low-risk release.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9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ECS blue/green deployment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Auto-scaling apps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Scale EC2, ECS, EKS, or Lambda-backed workloads based on metrics and demand.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9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EC2 Auto Scaling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9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Immutable infrastructure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Replace servers or containers with new versions instead of patching production hosts in place.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0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EC2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5. Storage &amp; Data Strategy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Understand persistence and performance.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Object vs Block vs File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object storage for durable objects, block storage for low-latency disks, and file storage for shared filesystems.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0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Block vs file vs object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Choosing AWS storage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Backup &amp; disaster recovery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Automate backup policies, cross-account/cross-region copies, restore testing, and retention rules.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0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Backup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Data lifecycle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Move data between storage classes, expire old data, and align retention with compliance and cost targets.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0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S3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0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Choosing AWS storage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S3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Durable object storage for artifacts, logs, backups, websites, data lakes, and lifecycle-managed data.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0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S3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EBS / EFS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EBS provides block volumes for EC2; EFS provides shared elastic file storage across instances.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EBS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1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EFS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FSx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Managed high-performance file systems such as Windows File Server, Lustre, NetApp ONTAP, and OpenZFS.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FSx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Artifact storage (S3)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Store build artifacts, deployment bundles, logs, Terraform state, and release assets in versioned buckets.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S3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1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Backup automation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Define backup plans as policy, monitor job success, and test restores regularly.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Backup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Log storage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Centralize application, access, audit, and infrastructure logs for investigation and compliance.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S3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1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1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6. Databases &amp; Data Layer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Managed database operations.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HA design (Multi-AZ)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Multi-AZ deployments for automatic failover and availability across Availability Zones.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1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RDS Multi-AZ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2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RDS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Read scaling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read replicas or distributed/cached data patterns to handle read-heavy workloads.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RDS Read Replicas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2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ElastiCache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NoSQL vs SQL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SQL for relational consistency/querying; use NoSQL for key-value/document access at massive scale and flexible schemas.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RDS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2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DynamoDB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RDS / Aurora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Managed relational databases with backups, patching, replication, and high availability options.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RDS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2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Aurora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DynamoDB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Serverless NoSQL database for key-value and document workloads with high scale and low latency.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DynamoDB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ElastiCache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Managed Redis or Memcached-compatible caching to reduce database load and latency.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ElastiCache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Automated backups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native automated backups, snapshots, point-in-time recovery, and backup policy compliance.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2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RDS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Backup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DB migration pipelines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repeatable schema/data migration steps, DMS when needed, and deployment gates for database changes.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3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DMS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7. Serverless &amp; Event-Driven Architecture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Build loosely coupled systems.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Event-driven design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Model systems as producers and consumers of events so services can evolve independently.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3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EventBridge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Async communication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queues, topics, and workflows to buffer work, absorb spikes, and decouple failure domains.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3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SQS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SNS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3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Step Functions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Lambda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Runs event handlers, API backends, file processors, and automation functions.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3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API Gateway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Publishes, secures, throttles, and monitors REST, HTTP, and WebSocket APIs.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3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API Gateway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SQS / SNS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SQS queues work for reliable processing; SNS fans messages out to subscribers.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SQS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4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SNS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EventBridge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Routes events from AWS services, SaaS apps, and custom applications.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EventBridge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Step Functions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Coordinates multi-step workflows, retries, branching, and human or service tasks.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Step Functions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Event-triggered pipelines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Start automation from code, security, data, or operational events instead of manual handoffs.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EventBridge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4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Microservices communication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events, queues, APIs, and workflows to avoid tight service coupling.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API Gateway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4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SQS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4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EventBridge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8. DevOps &amp; Automation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Make delivery repeatable, secure, and observable.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CI/CD pipelines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Automate build, test, scan, deploy, approval, and rollback steps for every application.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4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CodeBuild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Infrastructure as Code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Version and review cloud resources the same way you review application code.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5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GitOps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Git as the source of truth for desired state and reconcile environments from approved changes.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5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OpenGitOps principles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Release strategies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rolling, blue/green, canary, and feature-flag approaches to lower deployment risk.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5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ECS blue/green deployment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CodePipeline / CodeBuild / CodeDeploy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AWS-native CI/CD services for orchestration, builds/tests, and deployments.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5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5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CodeBuild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6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Terraform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Popular multi-cloud IaC tool with an AWS provider and strong module ecosystem.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CloudFormation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AWS-native declarative IaC service for provisioning AWS resources.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Systems Manager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Automates patching, run commands, parameter storage, fleet visibility, and operational tasks.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Systems Manager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Build -&gt; Test -&gt; Deploy pipeline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Build once, test automatically, scan artifacts, deploy through environments, and keep audit history.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6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CodeBuild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Blue/Green &amp; Canary deployments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Shift traffic gradually or all at once after validation, while preserving a fast rollback path.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6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ECS blue/green deployment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Automated rollback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health checks, alarms, deployment hooks, and previous versions to recover quickly.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6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CodeDeploy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6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9. Containers &amp; Kubernetes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Deploy modern containerized workloads.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Docker fundamentals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Understand images, Dockerfiles, registries, tags, layers, and local container workflows.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Docker getting started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7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Container orchestration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Learn how schedulers place containers, restart failed tasks, scale services, and manage networking.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7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Service mesh basics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Understand traffic policy, mutual TLS, retries, observability, and service-to-service controls.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7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ECR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Private managed container image registry integrated with IAM and vulnerability scanning.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ECS / Fargate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AWS-native container orchestration with optional serverless compute through Fargate.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7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Fargate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EKS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Managed Kubernetes control plane for teams standardizing on Kubernetes APIs and ecosystem tools.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7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Microservices deployment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Build images, push to ECR, deploy services, expose through load balancers, and monitor health.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8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Elastic Load Balancing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CI/CD to Kubernetes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Promote images and manifests through environments with tests, policy checks, and rollout controls.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8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Helm + GitOps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Package Kubernetes releases with Helm and apply desired state through Git-driven automation.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8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Helm documentation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OpenGitOps principles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EKS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10. Observability &amp; Monitoring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Operate production systems.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Metrics, logs, traces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Collect the three core telemetry types so you can see symptoms, request paths, and root causes.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8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8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Managed Prometheus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9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Managed Grafana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Alerting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Convert service-level symptoms into actionable alarms with clear ownership and runbooks.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9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Incident response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dashboards, audit trails, alarms, and runbooks to triage, mitigate, and learn from events.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9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19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CloudWatch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Collects metrics, logs, alarms, dashboards, events, and application signals.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CloudTrail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Records account activity and API calls for audit, investigation, and compliance.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AWS Config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Tracks resource configuration history and evaluates compliance rules.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Managed Prometheus / Grafana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Provides managed metrics collection and visualization for cloud-native observability.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19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Managed Prometheus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Managed Grafana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SLA monitoring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Track user-facing availability, latency, error rates, and saturation against agreed targets.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0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Managed Grafana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Root cause analysis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Correlate deployment events, logs, metrics, traces, and CloudTrail activity.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0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Auto-remediation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Trigger Systems Manager, Lambda, or Step Functions from alarms/events to fix known failure modes.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0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Systems Manager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0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Lambda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11. Security Operations (SecDevOps)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Continuous security.</w:t>
            </w:r>
          </w:p>
        </w:tc>
      </w:tr>
    </w:tbl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GuardDuty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Threat detection for suspicious account, workload, network, and data activity.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0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GuardDuty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Inspector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Automated vulnerability management for EC2, container images, and Lambda functions.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0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Inspector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Security Hub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Aggregates findings, checks security standards, and centralizes security posture.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Security Hub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WAF / Shield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WAF filters web requests; Shield provides DDoS protection for internet-facing applications.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WAF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1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Shield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DevOps Mapping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How it applies in DevOps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DevSecOps pipelines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Shift security left with IaC checks, image scans, secrets checks, and deployment gates.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Inspector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1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Security Hub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1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Vulnerability scanning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Continuously scan images, functions, and instances and route findings to owners.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Inspector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1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Compliance automation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Config and Security Hub standards to detect drift and report policy compliance.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1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1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Security Hub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12. Migration, Cost &amp; Optimization</w:t>
      </w:r>
    </w:p>
    <w:tbl>
      <w:tblPr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7C9D6"/>
              <w:start w:val="single" w:sz="4" w:space="0" w:color="B7C9D6"/>
              <w:bottom w:val="single" w:sz="4" w:space="0" w:color="B7C9D6"/>
              <w:end w:val="single" w:sz="4" w:space="0" w:color="B7C9D6"/>
            </w:tcBorders>
            <w:shd w:fill="F4F6F9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/>
                <w:b/>
                <w:color w:val="1F4D78"/>
                <w:sz w:val="22"/>
                <w:u w:val="none"/>
              </w:rPr>
              <w:t>Goal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/>
                <w:b w:val="false"/>
                <w:color w:val="000000"/>
                <w:sz w:val="21"/>
                <w:u w:val="none"/>
              </w:rPr>
              <w:t>Enterprise efficiency.</w:t>
            </w:r>
          </w:p>
        </w:tc>
      </w:tr>
    </w:tbl>
    <w:p>
      <w:pPr>
        <w:pStyle w:val="Heading3"/>
        <w:keepNext w:val="true"/>
        <w:rPr/>
      </w:pPr>
      <w:r>
        <w:rPr/>
        <w:t>Topics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to learn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Migration strategies (7 Rs)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Assess whether to retire, retain, rehost, relocate, repurchase, replatform, or refactor each workload.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migration strategies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Cost optimization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Measure spend, tag resources, right-size capacity, remove waste, and use commitment discounts carefully.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Cost Explorer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2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Savings Plans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2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Performance tuning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Tune compute, database, storage, caching, networking, and concurrency based on measured bottlenecks.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Well-Architected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2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Key Services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2299"/>
        <w:gridCol w:w="4620"/>
        <w:gridCol w:w="244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Bullet point</w:t>
            </w:r>
          </w:p>
        </w:tc>
        <w:tc>
          <w:tcPr>
            <w:tcW w:w="462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Answer / what it does</w:t>
            </w:r>
          </w:p>
        </w:tc>
        <w:tc>
          <w:tcPr>
            <w:tcW w:w="244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DMS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Migrates databases to AWS with minimal downtime for supported engines.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DMS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Migration Hub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Tracks migration progress across applications and tools.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Migration Hub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Cost Explorer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Analyzes historical and forecasted AWS cost and usage.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Cost Explorer</w:t>
              </w:r>
            </w:hyperlink>
          </w:p>
        </w:tc>
      </w:tr>
      <w:tr>
        <w:trPr/>
        <w:tc>
          <w:tcPr>
            <w:tcW w:w="22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Savings Plans</w:t>
            </w:r>
          </w:p>
        </w:tc>
        <w:tc>
          <w:tcPr>
            <w:tcW w:w="462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Provides discounted compute pricing in exchange for committed hourly spend.</w:t>
            </w:r>
          </w:p>
        </w:tc>
        <w:tc>
          <w:tcPr>
            <w:tcW w:w="244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2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Savings Plans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Capstone Project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firstRow="1" w:noVBand="1" w:lastRow="0" w:firstColumn="1" w:lastColumn="0" w:noHBand="0"/>
      </w:tblPr>
      <w:tblGrid>
        <w:gridCol w:w="1799"/>
        <w:gridCol w:w="4960"/>
        <w:gridCol w:w="260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7C9D6"/>
              <w:start w:val="single" w:sz="4" w:space="0" w:color="B7C9D6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Component</w:t>
            </w:r>
          </w:p>
        </w:tc>
        <w:tc>
          <w:tcPr>
            <w:tcW w:w="4960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D8E2EA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What to build</w:t>
            </w:r>
          </w:p>
        </w:tc>
        <w:tc>
          <w:tcPr>
            <w:tcW w:w="2601" w:type="dxa"/>
            <w:tcBorders>
              <w:top w:val="single" w:sz="4" w:space="0" w:color="B7C9D6"/>
              <w:start w:val="single" w:sz="4" w:space="0" w:color="D8E2EA"/>
              <w:bottom w:val="single" w:sz="4" w:space="0" w:color="D8E2EA"/>
              <w:end w:val="single" w:sz="4" w:space="0" w:color="B7C9D6"/>
            </w:tcBorders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1F4D78"/>
                <w:kern w:val="0"/>
                <w:sz w:val="21"/>
                <w:szCs w:val="22"/>
                <w:u w:val="none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Foundation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Use a dev/prod account pattern, central logging, IAM Identity Center access, and least-privilege deployment roles.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3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multi-account strategy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IAM Identity Center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IAM</w:t>
              </w:r>
            </w:hyperlink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Network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Deploy a VPC with public/private subnets, load balancer ingress, private app/data subnets, and clear routing.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3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VPC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Elastic Load Balancing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PrivateLink</w:t>
              </w:r>
            </w:hyperlink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Application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Containerize a small web app, push it to ECR, and deploy it to ECS Fargate or EKS.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3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ECS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38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Fargate</w:t>
              </w:r>
            </w:hyperlink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Automation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Provision infrastructure with Terraform or CloudFormation and deploy through a CI/CD pipeline.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39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Terraform AWS provider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0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CloudFormation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1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CodePipeline</w:t>
              </w:r>
            </w:hyperlink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Operations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Add CloudWatch dashboards, alarms, CloudTrail auditing, Config rules, Inspector scans, and rollback steps.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D8E2EA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42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CloudWatch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3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CloudTrail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4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Config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5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Amazon Inspector</w:t>
              </w:r>
            </w:hyperlink>
          </w:p>
        </w:tc>
      </w:tr>
      <w:tr>
        <w:trPr/>
        <w:tc>
          <w:tcPr>
            <w:tcW w:w="1799" w:type="dxa"/>
            <w:tcBorders>
              <w:top w:val="single" w:sz="4" w:space="0" w:color="D8E2EA"/>
              <w:start w:val="single" w:sz="4" w:space="0" w:color="B7C9D6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color w:val="0B2545"/>
                <w:kern w:val="0"/>
                <w:sz w:val="20"/>
                <w:szCs w:val="22"/>
                <w:u w:val="none"/>
                <w:lang w:val="en-US" w:eastAsia="en-US" w:bidi="ar-SA"/>
              </w:rPr>
              <w:t>Cost</w:t>
            </w:r>
          </w:p>
        </w:tc>
        <w:tc>
          <w:tcPr>
            <w:tcW w:w="4960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D8E2EA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color w:val="000000"/>
                <w:kern w:val="0"/>
                <w:sz w:val="20"/>
                <w:szCs w:val="22"/>
                <w:u w:val="none"/>
                <w:lang w:val="en-US" w:eastAsia="en-US" w:bidi="ar-SA"/>
              </w:rPr>
              <w:t>Tag resources, review Cost Explorer, and document one right-sizing or cleanup action.</w:t>
            </w:r>
          </w:p>
        </w:tc>
        <w:tc>
          <w:tcPr>
            <w:tcW w:w="2601" w:type="dxa"/>
            <w:tcBorders>
              <w:top w:val="single" w:sz="4" w:space="0" w:color="D8E2EA"/>
              <w:start w:val="single" w:sz="4" w:space="0" w:color="D8E2EA"/>
              <w:bottom w:val="single" w:sz="4" w:space="0" w:color="B7C9D6"/>
              <w:end w:val="single" w:sz="4" w:space="0" w:color="B7C9D6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246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Cost Explorer</w:t>
              </w:r>
            </w:hyperlink>
            <w:r>
              <w:rPr>
                <w:rFonts w:eastAsia="Calibri" w:cs=""/>
                <w:b w:val="false"/>
                <w:color w:val="555555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; </w:t>
            </w:r>
            <w:hyperlink r:id="rId247">
              <w:r>
                <w:rPr>
                  <w:rStyle w:val="Style"/>
                  <w:rFonts w:eastAsia="ＭＳ 明朝" w:cs=""/>
                  <w:color w:val="0563C1"/>
                  <w:kern w:val="0"/>
                  <w:sz w:val="20"/>
                  <w:szCs w:val="22"/>
                  <w:u w:val="single"/>
                  <w:lang w:val="en-US" w:eastAsia="en-US" w:bidi="ar-SA"/>
                </w:rPr>
                <w:t>AWS Savings Plans</w:t>
              </w:r>
            </w:hyperlink>
          </w:p>
        </w:tc>
      </w:tr>
    </w:tbl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footerReference w:type="even" r:id="rId248"/>
      <w:footerReference w:type="default" r:id="rId249"/>
      <w:footerReference w:type="first" r:id="rId250"/>
      <w:type w:val="nextPage"/>
      <w:pgSz w:w="12240" w:h="15840"/>
      <w:pgMar w:left="1152" w:right="1152" w:gutter="0" w:header="0" w:top="1152" w:footer="708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Calibri"/>
        <w:b w:val="false"/>
        <w:color w:val="555555"/>
        <w:sz w:val="18"/>
        <w:u w:val="none"/>
      </w:rPr>
      <w:t>AWS DevOps Learning Plan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Calibri"/>
        <w:b w:val="false"/>
        <w:color w:val="555555"/>
        <w:sz w:val="18"/>
        <w:u w:val="none"/>
      </w:rPr>
      <w:t>AWS DevOps Learning Plan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00"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00"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00"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aws.amazon.com/controltower/latest/userguide/aws-multi-account-landing-zone.html" TargetMode="External"/><Relationship Id="rId3" Type="http://schemas.openxmlformats.org/officeDocument/2006/relationships/hyperlink" Target="https://docs.aws.amazon.com/prescriptive-guidance/latest/migration-aws-environment/building-landing-zones.html" TargetMode="External"/><Relationship Id="rId4" Type="http://schemas.openxmlformats.org/officeDocument/2006/relationships/hyperlink" Target="https://docs.aws.amazon.com/wellarchitected/latest/framework/the-pillars-of-the-framework.html" TargetMode="External"/><Relationship Id="rId5" Type="http://schemas.openxmlformats.org/officeDocument/2006/relationships/hyperlink" Target="https://docs.aws.amazon.com/vpc/latest/userguide/what-is-amazon-vpc.html" TargetMode="External"/><Relationship Id="rId6" Type="http://schemas.openxmlformats.org/officeDocument/2006/relationships/hyperlink" Target="https://docs.aws.amazon.com/vpc/latest/tgw/what-is-transit-gateway.html" TargetMode="External"/><Relationship Id="rId7" Type="http://schemas.openxmlformats.org/officeDocument/2006/relationships/hyperlink" Target="https://docs.aws.amazon.com/vpc/latest/privatelink/what-is-privatelink.html" TargetMode="External"/><Relationship Id="rId8" Type="http://schemas.openxmlformats.org/officeDocument/2006/relationships/hyperlink" Target="https://docs.aws.amazon.com/AWSEC2/latest/UserGuide/concepts.html" TargetMode="External"/><Relationship Id="rId9" Type="http://schemas.openxmlformats.org/officeDocument/2006/relationships/hyperlink" Target="https://docs.aws.amazon.com/AmazonECS/latest/developerguide/Welcome.html" TargetMode="External"/><Relationship Id="rId10" Type="http://schemas.openxmlformats.org/officeDocument/2006/relationships/hyperlink" Target="https://docs.aws.amazon.com/eks/latest/userguide/what-is-eks.html" TargetMode="External"/><Relationship Id="rId11" Type="http://schemas.openxmlformats.org/officeDocument/2006/relationships/hyperlink" Target="https://docs.aws.amazon.com/lambda/latest/dg/welcome.html" TargetMode="External"/><Relationship Id="rId12" Type="http://schemas.openxmlformats.org/officeDocument/2006/relationships/hyperlink" Target="https://docs.aws.amazon.com/codepipeline/latest/userguide/welcome.html" TargetMode="External"/><Relationship Id="rId13" Type="http://schemas.openxmlformats.org/officeDocument/2006/relationships/hyperlink" Target="https://registry.terraform.io/providers/hashicorp/aws/latest/docs" TargetMode="External"/><Relationship Id="rId14" Type="http://schemas.openxmlformats.org/officeDocument/2006/relationships/hyperlink" Target="https://docs.aws.amazon.com/AWSCloudFormation/latest/UserGuide/Welcome.html" TargetMode="External"/><Relationship Id="rId15" Type="http://schemas.openxmlformats.org/officeDocument/2006/relationships/hyperlink" Target="https://docs.aws.amazon.com/AmazonCloudWatch/latest/monitoring/WhatIsCloudWatch.html" TargetMode="External"/><Relationship Id="rId16" Type="http://schemas.openxmlformats.org/officeDocument/2006/relationships/hyperlink" Target="https://docs.aws.amazon.com/awscloudtrail/latest/userguide/cloudtrail-user-guide.html" TargetMode="External"/><Relationship Id="rId17" Type="http://schemas.openxmlformats.org/officeDocument/2006/relationships/hyperlink" Target="https://docs.aws.amazon.com/decision-guides/latest/security-on-aws-how-to-choose/choosing-aws-security-services.html" TargetMode="External"/><Relationship Id="rId18" Type="http://schemas.openxmlformats.org/officeDocument/2006/relationships/hyperlink" Target="https://docs.aws.amazon.com/codepipeline/latest/userguide/welcome.html" TargetMode="External"/><Relationship Id="rId19" Type="http://schemas.openxmlformats.org/officeDocument/2006/relationships/hyperlink" Target="https://docs.aws.amazon.com/codebuild/latest/userguide/welcome.html" TargetMode="External"/><Relationship Id="rId20" Type="http://schemas.openxmlformats.org/officeDocument/2006/relationships/hyperlink" Target="https://docs.aws.amazon.com/codedeploy/latest/userguide/welcome.html" TargetMode="External"/><Relationship Id="rId21" Type="http://schemas.openxmlformats.org/officeDocument/2006/relationships/hyperlink" Target="https://registry.terraform.io/providers/hashicorp/aws/latest/docs" TargetMode="External"/><Relationship Id="rId22" Type="http://schemas.openxmlformats.org/officeDocument/2006/relationships/hyperlink" Target="https://docs.aws.amazon.com/AWSCloudFormation/latest/UserGuide/Welcome.html" TargetMode="External"/><Relationship Id="rId23" Type="http://schemas.openxmlformats.org/officeDocument/2006/relationships/hyperlink" Target="https://docs.aws.amazon.com/AmazonECS/latest/developerguide/Welcome.html" TargetMode="External"/><Relationship Id="rId24" Type="http://schemas.openxmlformats.org/officeDocument/2006/relationships/hyperlink" Target="https://docs.aws.amazon.com/eks/latest/userguide/what-is-eks.html" TargetMode="External"/><Relationship Id="rId25" Type="http://schemas.openxmlformats.org/officeDocument/2006/relationships/hyperlink" Target="https://docs.docker.com/get-started/" TargetMode="External"/><Relationship Id="rId26" Type="http://schemas.openxmlformats.org/officeDocument/2006/relationships/hyperlink" Target="https://docs.aws.amazon.com/AmazonCloudWatch/latest/monitoring/WhatIsCloudWatch.html" TargetMode="External"/><Relationship Id="rId27" Type="http://schemas.openxmlformats.org/officeDocument/2006/relationships/hyperlink" Target="https://docs.aws.amazon.com/awscloudtrail/latest/userguide/cloudtrail-user-guide.html" TargetMode="External"/><Relationship Id="rId28" Type="http://schemas.openxmlformats.org/officeDocument/2006/relationships/hyperlink" Target="https://docs.aws.amazon.com/wellarchitected/latest/framework/the-pillars-of-the-framework.html" TargetMode="External"/><Relationship Id="rId29" Type="http://schemas.openxmlformats.org/officeDocument/2006/relationships/hyperlink" Target="https://docs.aws.amazon.com/config/latest/developerguide/WhatIsConfig.html" TargetMode="External"/><Relationship Id="rId30" Type="http://schemas.openxmlformats.org/officeDocument/2006/relationships/hyperlink" Target="https://docs.aws.amazon.com/guardduty/latest/ug/what-is-guardduty.html" TargetMode="External"/><Relationship Id="rId31" Type="http://schemas.openxmlformats.org/officeDocument/2006/relationships/hyperlink" Target="https://docs.aws.amazon.com/securityhub/latest/userguide/what-is-securityhub.html" TargetMode="External"/><Relationship Id="rId32" Type="http://schemas.openxmlformats.org/officeDocument/2006/relationships/hyperlink" Target="https://aws.amazon.com/about-aws/global-infrastructure/" TargetMode="External"/><Relationship Id="rId33" Type="http://schemas.openxmlformats.org/officeDocument/2006/relationships/hyperlink" Target="https://docs.aws.amazon.com/wellarchitected/latest/framework/the-pillars-of-the-framework.html" TargetMode="External"/><Relationship Id="rId34" Type="http://schemas.openxmlformats.org/officeDocument/2006/relationships/hyperlink" Target="https://docs.aws.amazon.com/controltower/latest/userguide/aws-multi-account-landing-zone.html" TargetMode="External"/><Relationship Id="rId35" Type="http://schemas.openxmlformats.org/officeDocument/2006/relationships/hyperlink" Target="https://docs.aws.amazon.com/organizations/latest/userguide/orgs_introduction.html" TargetMode="External"/><Relationship Id="rId36" Type="http://schemas.openxmlformats.org/officeDocument/2006/relationships/hyperlink" Target="https://docs.aws.amazon.com/prescriptive-guidance/latest/migration-aws-environment/building-landing-zones.html" TargetMode="External"/><Relationship Id="rId37" Type="http://schemas.openxmlformats.org/officeDocument/2006/relationships/hyperlink" Target="https://docs.aws.amazon.com/controltower/latest/userguide/what-is-control-tower.html" TargetMode="External"/><Relationship Id="rId38" Type="http://schemas.openxmlformats.org/officeDocument/2006/relationships/hyperlink" Target="https://docs.aws.amazon.com/controltower/latest/userguide/what-is-control-tower.html" TargetMode="External"/><Relationship Id="rId39" Type="http://schemas.openxmlformats.org/officeDocument/2006/relationships/hyperlink" Target="https://docs.aws.amazon.com/config/latest/developerguide/WhatIsConfig.html" TargetMode="External"/><Relationship Id="rId40" Type="http://schemas.openxmlformats.org/officeDocument/2006/relationships/hyperlink" Target="https://docs.aws.amazon.com/organizations/latest/userguide/orgs_introduction.html" TargetMode="External"/><Relationship Id="rId41" Type="http://schemas.openxmlformats.org/officeDocument/2006/relationships/hyperlink" Target="https://docs.aws.amazon.com/controltower/latest/userguide/what-is-control-tower.html" TargetMode="External"/><Relationship Id="rId42" Type="http://schemas.openxmlformats.org/officeDocument/2006/relationships/hyperlink" Target="https://docs.aws.amazon.com/controltower/latest/userguide/aws-multi-account-landing-zone.html" TargetMode="External"/><Relationship Id="rId43" Type="http://schemas.openxmlformats.org/officeDocument/2006/relationships/hyperlink" Target="https://docs.aws.amazon.com/singlesignon/latest/userguide/what-is.html" TargetMode="External"/><Relationship Id="rId44" Type="http://schemas.openxmlformats.org/officeDocument/2006/relationships/hyperlink" Target="https://docs.aws.amazon.com/controltower/latest/userguide/aws-multi-account-landing-zone.html" TargetMode="External"/><Relationship Id="rId45" Type="http://schemas.openxmlformats.org/officeDocument/2006/relationships/hyperlink" Target="https://docs.aws.amazon.com/controltower/latest/userguide/what-is-control-tower.html" TargetMode="External"/><Relationship Id="rId46" Type="http://schemas.openxmlformats.org/officeDocument/2006/relationships/hyperlink" Target="https://docs.aws.amazon.com/awscloudtrail/latest/userguide/cloudtrail-user-guide.html" TargetMode="External"/><Relationship Id="rId47" Type="http://schemas.openxmlformats.org/officeDocument/2006/relationships/hyperlink" Target="https://docs.aws.amazon.com/config/latest/developerguide/WhatIsConfig.html" TargetMode="External"/><Relationship Id="rId48" Type="http://schemas.openxmlformats.org/officeDocument/2006/relationships/hyperlink" Target="https://docs.aws.amazon.com/controltower/latest/userguide/aws-multi-account-landing-zone.html" TargetMode="External"/><Relationship Id="rId49" Type="http://schemas.openxmlformats.org/officeDocument/2006/relationships/hyperlink" Target="https://docs.aws.amazon.com/IAM/latest/UserGuide/introduction.html" TargetMode="External"/><Relationship Id="rId50" Type="http://schemas.openxmlformats.org/officeDocument/2006/relationships/hyperlink" Target="https://docs.aws.amazon.com/IAM/latest/UserGuide/id_credentials_temp.html" TargetMode="External"/><Relationship Id="rId51" Type="http://schemas.openxmlformats.org/officeDocument/2006/relationships/hyperlink" Target="https://docs.aws.amazon.com/secretsmanager/latest/userguide/intro.html" TargetMode="External"/><Relationship Id="rId52" Type="http://schemas.openxmlformats.org/officeDocument/2006/relationships/hyperlink" Target="https://docs.aws.amazon.com/kms/latest/developerguide/overview.html" TargetMode="External"/><Relationship Id="rId53" Type="http://schemas.openxmlformats.org/officeDocument/2006/relationships/hyperlink" Target="https://docs.aws.amazon.com/IAM/latest/UserGuide/introduction.html" TargetMode="External"/><Relationship Id="rId54" Type="http://schemas.openxmlformats.org/officeDocument/2006/relationships/hyperlink" Target="https://docs.aws.amazon.com/singlesignon/latest/userguide/what-is.html" TargetMode="External"/><Relationship Id="rId55" Type="http://schemas.openxmlformats.org/officeDocument/2006/relationships/hyperlink" Target="https://docs.aws.amazon.com/decision-guides/latest/security-on-aws-how-to-choose/choosing-aws-security-services.html" TargetMode="External"/><Relationship Id="rId56" Type="http://schemas.openxmlformats.org/officeDocument/2006/relationships/hyperlink" Target="https://docs.aws.amazon.com/IAM/latest/UserGuide/introduction.html" TargetMode="External"/><Relationship Id="rId57" Type="http://schemas.openxmlformats.org/officeDocument/2006/relationships/hyperlink" Target="https://docs.aws.amazon.com/IAM/latest/UserGuide/id_credentials_temp.html" TargetMode="External"/><Relationship Id="rId58" Type="http://schemas.openxmlformats.org/officeDocument/2006/relationships/hyperlink" Target="https://docs.aws.amazon.com/secretsmanager/latest/userguide/intro.html" TargetMode="External"/><Relationship Id="rId59" Type="http://schemas.openxmlformats.org/officeDocument/2006/relationships/hyperlink" Target="https://docs.aws.amazon.com/kms/latest/developerguide/overview.html" TargetMode="External"/><Relationship Id="rId60" Type="http://schemas.openxmlformats.org/officeDocument/2006/relationships/hyperlink" Target="https://docs.aws.amazon.com/IAM/latest/UserGuide/id_credentials_temp.html" TargetMode="External"/><Relationship Id="rId61" Type="http://schemas.openxmlformats.org/officeDocument/2006/relationships/hyperlink" Target="https://docs.aws.amazon.com/IAM/latest/UserGuide/introduction.html" TargetMode="External"/><Relationship Id="rId62" Type="http://schemas.openxmlformats.org/officeDocument/2006/relationships/hyperlink" Target="https://docs.aws.amazon.com/secretsmanager/latest/userguide/intro.html" TargetMode="External"/><Relationship Id="rId63" Type="http://schemas.openxmlformats.org/officeDocument/2006/relationships/hyperlink" Target="https://docs.aws.amazon.com/kms/latest/developerguide/overview.html" TargetMode="External"/><Relationship Id="rId64" Type="http://schemas.openxmlformats.org/officeDocument/2006/relationships/hyperlink" Target="https://docs.aws.amazon.com/codepipeline/latest/userguide/welcome.html" TargetMode="External"/><Relationship Id="rId65" Type="http://schemas.openxmlformats.org/officeDocument/2006/relationships/hyperlink" Target="https://docs.aws.amazon.com/awscloudtrail/latest/userguide/cloudtrail-user-guide.html" TargetMode="External"/><Relationship Id="rId66" Type="http://schemas.openxmlformats.org/officeDocument/2006/relationships/hyperlink" Target="https://docs.aws.amazon.com/IAM/latest/UserGuide/introduction.html" TargetMode="External"/><Relationship Id="rId67" Type="http://schemas.openxmlformats.org/officeDocument/2006/relationships/hyperlink" Target="https://docs.aws.amazon.com/vpc/latest/userguide/what-is-amazon-vpc.html" TargetMode="External"/><Relationship Id="rId68" Type="http://schemas.openxmlformats.org/officeDocument/2006/relationships/hyperlink" Target="https://docs.aws.amazon.com/vpc/latest/tgw/what-is-transit-gateway.html" TargetMode="External"/><Relationship Id="rId69" Type="http://schemas.openxmlformats.org/officeDocument/2006/relationships/hyperlink" Target="https://docs.aws.amazon.com/vpc/latest/userguide/what-is-amazon-vpc.html" TargetMode="External"/><Relationship Id="rId70" Type="http://schemas.openxmlformats.org/officeDocument/2006/relationships/hyperlink" Target="https://docs.aws.amazon.com/vpc/latest/privatelink/what-is-privatelink.html" TargetMode="External"/><Relationship Id="rId71" Type="http://schemas.openxmlformats.org/officeDocument/2006/relationships/hyperlink" Target="https://docs.aws.amazon.com/vpc/latest/tgw/what-is-transit-gateway.html" TargetMode="External"/><Relationship Id="rId72" Type="http://schemas.openxmlformats.org/officeDocument/2006/relationships/hyperlink" Target="https://docs.aws.amazon.com/vpc/latest/userguide/what-is-amazon-vpc.html" TargetMode="External"/><Relationship Id="rId73" Type="http://schemas.openxmlformats.org/officeDocument/2006/relationships/hyperlink" Target="https://docs.aws.amazon.com/vpc/latest/userguide/what-is-amazon-vpc.html" TargetMode="External"/><Relationship Id="rId74" Type="http://schemas.openxmlformats.org/officeDocument/2006/relationships/hyperlink" Target="https://docs.aws.amazon.com/vpc/latest/tgw/what-is-transit-gateway.html" TargetMode="External"/><Relationship Id="rId75" Type="http://schemas.openxmlformats.org/officeDocument/2006/relationships/hyperlink" Target="https://docs.aws.amazon.com/vpc/latest/privatelink/what-is-privatelink.html" TargetMode="External"/><Relationship Id="rId76" Type="http://schemas.openxmlformats.org/officeDocument/2006/relationships/hyperlink" Target="https://docs.aws.amazon.com/Route53/latest/DeveloperGuide/Welcome.html" TargetMode="External"/><Relationship Id="rId77" Type="http://schemas.openxmlformats.org/officeDocument/2006/relationships/hyperlink" Target="https://docs.aws.amazon.com/vpc/latest/userguide/what-is-amazon-vpc.html" TargetMode="External"/><Relationship Id="rId78" Type="http://schemas.openxmlformats.org/officeDocument/2006/relationships/hyperlink" Target="https://docs.aws.amazon.com/vpc/latest/privatelink/what-is-privatelink.html" TargetMode="External"/><Relationship Id="rId79" Type="http://schemas.openxmlformats.org/officeDocument/2006/relationships/hyperlink" Target="https://docs.aws.amazon.com/vpc/latest/privatelink/what-is-privatelink.html" TargetMode="External"/><Relationship Id="rId80" Type="http://schemas.openxmlformats.org/officeDocument/2006/relationships/hyperlink" Target="https://docs.aws.amazon.com/Route53/latest/DeveloperGuide/Welcome.html" TargetMode="External"/><Relationship Id="rId81" Type="http://schemas.openxmlformats.org/officeDocument/2006/relationships/hyperlink" Target="https://docs.aws.amazon.com/vpc/latest/userguide/what-is-amazon-vpc.html" TargetMode="External"/><Relationship Id="rId82" Type="http://schemas.openxmlformats.org/officeDocument/2006/relationships/hyperlink" Target="https://docs.aws.amazon.com/AWSEC2/latest/UserGuide/concepts.html" TargetMode="External"/><Relationship Id="rId83" Type="http://schemas.openxmlformats.org/officeDocument/2006/relationships/hyperlink" Target="https://docs.aws.amazon.com/autoscaling/ec2/userguide/what-is-amazon-ec2-auto-scaling.html" TargetMode="External"/><Relationship Id="rId84" Type="http://schemas.openxmlformats.org/officeDocument/2006/relationships/hyperlink" Target="https://docs.aws.amazon.com/AmazonECS/latest/developerguide/Welcome.html" TargetMode="External"/><Relationship Id="rId85" Type="http://schemas.openxmlformats.org/officeDocument/2006/relationships/hyperlink" Target="https://docs.aws.amazon.com/eks/latest/userguide/what-is-eks.html" TargetMode="External"/><Relationship Id="rId86" Type="http://schemas.openxmlformats.org/officeDocument/2006/relationships/hyperlink" Target="https://docs.docker.com/get-started/" TargetMode="External"/><Relationship Id="rId87" Type="http://schemas.openxmlformats.org/officeDocument/2006/relationships/hyperlink" Target="https://docs.aws.amazon.com/lambda/latest/dg/welcome.html" TargetMode="External"/><Relationship Id="rId88" Type="http://schemas.openxmlformats.org/officeDocument/2006/relationships/hyperlink" Target="https://docs.aws.amazon.com/eventbridge/latest/userguide/eb-what-is.html" TargetMode="External"/><Relationship Id="rId89" Type="http://schemas.openxmlformats.org/officeDocument/2006/relationships/hyperlink" Target="https://docs.aws.amazon.com/AWSEC2/latest/UserGuide/concepts.html" TargetMode="External"/><Relationship Id="rId90" Type="http://schemas.openxmlformats.org/officeDocument/2006/relationships/hyperlink" Target="https://docs.aws.amazon.com/autoscaling/ec2/userguide/what-is-amazon-ec2-auto-scaling.html" TargetMode="External"/><Relationship Id="rId91" Type="http://schemas.openxmlformats.org/officeDocument/2006/relationships/hyperlink" Target="https://docs.aws.amazon.com/elasticloadbalancing/latest/userguide/what-is-load-balancing.html" TargetMode="External"/><Relationship Id="rId92" Type="http://schemas.openxmlformats.org/officeDocument/2006/relationships/hyperlink" Target="https://docs.aws.amazon.com/AmazonECS/latest/developerguide/Welcome.html" TargetMode="External"/><Relationship Id="rId93" Type="http://schemas.openxmlformats.org/officeDocument/2006/relationships/hyperlink" Target="https://docs.aws.amazon.com/eks/latest/userguide/what-is-eks.html" TargetMode="External"/><Relationship Id="rId94" Type="http://schemas.openxmlformats.org/officeDocument/2006/relationships/hyperlink" Target="https://docs.aws.amazon.com/lambda/latest/dg/welcome.html" TargetMode="External"/><Relationship Id="rId95" Type="http://schemas.openxmlformats.org/officeDocument/2006/relationships/hyperlink" Target="https://docs.aws.amazon.com/codedeploy/latest/userguide/welcome.html" TargetMode="External"/><Relationship Id="rId96" Type="http://schemas.openxmlformats.org/officeDocument/2006/relationships/hyperlink" Target="https://aws.amazon.com/blogs/devops/blue-green-deployments-to-amazon-ecs-using-aws-cloudformation-and-aws-codedeploy/" TargetMode="External"/><Relationship Id="rId97" Type="http://schemas.openxmlformats.org/officeDocument/2006/relationships/hyperlink" Target="https://docs.aws.amazon.com/autoscaling/ec2/userguide/what-is-amazon-ec2-auto-scaling.html" TargetMode="External"/><Relationship Id="rId98" Type="http://schemas.openxmlformats.org/officeDocument/2006/relationships/hyperlink" Target="https://docs.aws.amazon.com/AmazonECS/latest/developerguide/Welcome.html" TargetMode="External"/><Relationship Id="rId99" Type="http://schemas.openxmlformats.org/officeDocument/2006/relationships/hyperlink" Target="https://docs.aws.amazon.com/lambda/latest/dg/welcome.html" TargetMode="External"/><Relationship Id="rId100" Type="http://schemas.openxmlformats.org/officeDocument/2006/relationships/hyperlink" Target="https://docs.aws.amazon.com/AWSEC2/latest/UserGuide/concepts.html" TargetMode="External"/><Relationship Id="rId101" Type="http://schemas.openxmlformats.org/officeDocument/2006/relationships/hyperlink" Target="https://docs.aws.amazon.com/AWSCloudFormation/latest/UserGuide/Welcome.html" TargetMode="External"/><Relationship Id="rId102" Type="http://schemas.openxmlformats.org/officeDocument/2006/relationships/hyperlink" Target="https://registry.terraform.io/providers/hashicorp/aws/latest/docs" TargetMode="External"/><Relationship Id="rId103" Type="http://schemas.openxmlformats.org/officeDocument/2006/relationships/hyperlink" Target="https://aws.amazon.com/compare/the-difference-between-block-file-object-storage/" TargetMode="External"/><Relationship Id="rId104" Type="http://schemas.openxmlformats.org/officeDocument/2006/relationships/hyperlink" Target="https://docs.aws.amazon.com/decision-guides/latest/storage-on-aws-how-to-choose/choosing-aws-storage-service.html" TargetMode="External"/><Relationship Id="rId105" Type="http://schemas.openxmlformats.org/officeDocument/2006/relationships/hyperlink" Target="https://docs.aws.amazon.com/aws-backup/latest/devguide/whatisbackup.html" TargetMode="External"/><Relationship Id="rId106" Type="http://schemas.openxmlformats.org/officeDocument/2006/relationships/hyperlink" Target="https://docs.aws.amazon.com/wellarchitected/latest/framework/the-pillars-of-the-framework.html" TargetMode="External"/><Relationship Id="rId107" Type="http://schemas.openxmlformats.org/officeDocument/2006/relationships/hyperlink" Target="https://docs.aws.amazon.com/AmazonS3/latest/userguide/Welcome.html" TargetMode="External"/><Relationship Id="rId108" Type="http://schemas.openxmlformats.org/officeDocument/2006/relationships/hyperlink" Target="https://docs.aws.amazon.com/decision-guides/latest/storage-on-aws-how-to-choose/choosing-aws-storage-service.html" TargetMode="External"/><Relationship Id="rId109" Type="http://schemas.openxmlformats.org/officeDocument/2006/relationships/hyperlink" Target="https://docs.aws.amazon.com/AmazonS3/latest/userguide/Welcome.html" TargetMode="External"/><Relationship Id="rId110" Type="http://schemas.openxmlformats.org/officeDocument/2006/relationships/hyperlink" Target="https://docs.aws.amazon.com/ebs/latest/userguide/what-is-ebs.html" TargetMode="External"/><Relationship Id="rId111" Type="http://schemas.openxmlformats.org/officeDocument/2006/relationships/hyperlink" Target="https://docs.aws.amazon.com/efs/latest/ug/whatisefs.html" TargetMode="External"/><Relationship Id="rId112" Type="http://schemas.openxmlformats.org/officeDocument/2006/relationships/hyperlink" Target="https://docs.aws.amazon.com/fsx/latest/WindowsGuide/what-is.html" TargetMode="External"/><Relationship Id="rId113" Type="http://schemas.openxmlformats.org/officeDocument/2006/relationships/hyperlink" Target="https://docs.aws.amazon.com/AmazonS3/latest/userguide/Welcome.html" TargetMode="External"/><Relationship Id="rId114" Type="http://schemas.openxmlformats.org/officeDocument/2006/relationships/hyperlink" Target="https://docs.aws.amazon.com/codepipeline/latest/userguide/welcome.html" TargetMode="External"/><Relationship Id="rId115" Type="http://schemas.openxmlformats.org/officeDocument/2006/relationships/hyperlink" Target="https://docs.aws.amazon.com/aws-backup/latest/devguide/whatisbackup.html" TargetMode="External"/><Relationship Id="rId116" Type="http://schemas.openxmlformats.org/officeDocument/2006/relationships/hyperlink" Target="https://docs.aws.amazon.com/AmazonS3/latest/userguide/Welcome.html" TargetMode="External"/><Relationship Id="rId117" Type="http://schemas.openxmlformats.org/officeDocument/2006/relationships/hyperlink" Target="https://docs.aws.amazon.com/AmazonCloudWatch/latest/monitoring/WhatIsCloudWatch.html" TargetMode="External"/><Relationship Id="rId118" Type="http://schemas.openxmlformats.org/officeDocument/2006/relationships/hyperlink" Target="https://docs.aws.amazon.com/awscloudtrail/latest/userguide/cloudtrail-user-guide.html" TargetMode="External"/><Relationship Id="rId119" Type="http://schemas.openxmlformats.org/officeDocument/2006/relationships/hyperlink" Target="https://aws.amazon.com/rds/features/multi-az/" TargetMode="External"/><Relationship Id="rId120" Type="http://schemas.openxmlformats.org/officeDocument/2006/relationships/hyperlink" Target="https://docs.aws.amazon.com/AmazonRDS/latest/UserGuide/Welcome.html" TargetMode="External"/><Relationship Id="rId121" Type="http://schemas.openxmlformats.org/officeDocument/2006/relationships/hyperlink" Target="https://aws.amazon.com/rds/features/read-replicas/" TargetMode="External"/><Relationship Id="rId122" Type="http://schemas.openxmlformats.org/officeDocument/2006/relationships/hyperlink" Target="https://docs.aws.amazon.com/AmazonElastiCache/latest/dg/WhatIs.html" TargetMode="External"/><Relationship Id="rId123" Type="http://schemas.openxmlformats.org/officeDocument/2006/relationships/hyperlink" Target="https://docs.aws.amazon.com/AmazonRDS/latest/UserGuide/Welcome.html" TargetMode="External"/><Relationship Id="rId124" Type="http://schemas.openxmlformats.org/officeDocument/2006/relationships/hyperlink" Target="https://docs.aws.amazon.com/amazondynamodb/latest/developerguide/Introduction.html" TargetMode="External"/><Relationship Id="rId125" Type="http://schemas.openxmlformats.org/officeDocument/2006/relationships/hyperlink" Target="https://docs.aws.amazon.com/AmazonRDS/latest/UserGuide/Welcome.html" TargetMode="External"/><Relationship Id="rId126" Type="http://schemas.openxmlformats.org/officeDocument/2006/relationships/hyperlink" Target="https://docs.aws.amazon.com/AmazonRDS/latest/AuroraUserGuide/CHAP_AuroraOverview.html" TargetMode="External"/><Relationship Id="rId127" Type="http://schemas.openxmlformats.org/officeDocument/2006/relationships/hyperlink" Target="https://docs.aws.amazon.com/amazondynamodb/latest/developerguide/Introduction.html" TargetMode="External"/><Relationship Id="rId128" Type="http://schemas.openxmlformats.org/officeDocument/2006/relationships/hyperlink" Target="https://docs.aws.amazon.com/AmazonElastiCache/latest/dg/WhatIs.html" TargetMode="External"/><Relationship Id="rId129" Type="http://schemas.openxmlformats.org/officeDocument/2006/relationships/hyperlink" Target="https://docs.aws.amazon.com/AmazonRDS/latest/UserGuide/Welcome.html" TargetMode="External"/><Relationship Id="rId130" Type="http://schemas.openxmlformats.org/officeDocument/2006/relationships/hyperlink" Target="https://docs.aws.amazon.com/aws-backup/latest/devguide/whatisbackup.html" TargetMode="External"/><Relationship Id="rId131" Type="http://schemas.openxmlformats.org/officeDocument/2006/relationships/hyperlink" Target="https://docs.aws.amazon.com/dms/latest/userguide/Welcome.html" TargetMode="External"/><Relationship Id="rId132" Type="http://schemas.openxmlformats.org/officeDocument/2006/relationships/hyperlink" Target="https://docs.aws.amazon.com/codepipeline/latest/userguide/welcome.html" TargetMode="External"/><Relationship Id="rId133" Type="http://schemas.openxmlformats.org/officeDocument/2006/relationships/hyperlink" Target="https://docs.aws.amazon.com/eventbridge/latest/userguide/eb-what-is.html" TargetMode="External"/><Relationship Id="rId134" Type="http://schemas.openxmlformats.org/officeDocument/2006/relationships/hyperlink" Target="https://docs.aws.amazon.com/lambda/latest/dg/welcome.html" TargetMode="External"/><Relationship Id="rId135" Type="http://schemas.openxmlformats.org/officeDocument/2006/relationships/hyperlink" Target="https://docs.aws.amazon.com/AWSSimpleQueueService/latest/SQSDeveloperGuide/welcome.html" TargetMode="External"/><Relationship Id="rId136" Type="http://schemas.openxmlformats.org/officeDocument/2006/relationships/hyperlink" Target="https://docs.aws.amazon.com/sns/latest/dg/welcome.html" TargetMode="External"/><Relationship Id="rId137" Type="http://schemas.openxmlformats.org/officeDocument/2006/relationships/hyperlink" Target="https://docs.aws.amazon.com/step-functions/latest/dg/welcome.html" TargetMode="External"/><Relationship Id="rId138" Type="http://schemas.openxmlformats.org/officeDocument/2006/relationships/hyperlink" Target="https://docs.aws.amazon.com/lambda/latest/dg/welcome.html" TargetMode="External"/><Relationship Id="rId139" Type="http://schemas.openxmlformats.org/officeDocument/2006/relationships/hyperlink" Target="https://docs.aws.amazon.com/apigateway/latest/developerguide/welcome.html" TargetMode="External"/><Relationship Id="rId140" Type="http://schemas.openxmlformats.org/officeDocument/2006/relationships/hyperlink" Target="https://docs.aws.amazon.com/AWSSimpleQueueService/latest/SQSDeveloperGuide/welcome.html" TargetMode="External"/><Relationship Id="rId141" Type="http://schemas.openxmlformats.org/officeDocument/2006/relationships/hyperlink" Target="https://docs.aws.amazon.com/sns/latest/dg/welcome.html" TargetMode="External"/><Relationship Id="rId142" Type="http://schemas.openxmlformats.org/officeDocument/2006/relationships/hyperlink" Target="https://docs.aws.amazon.com/eventbridge/latest/userguide/eb-what-is.html" TargetMode="External"/><Relationship Id="rId143" Type="http://schemas.openxmlformats.org/officeDocument/2006/relationships/hyperlink" Target="https://docs.aws.amazon.com/step-functions/latest/dg/welcome.html" TargetMode="External"/><Relationship Id="rId144" Type="http://schemas.openxmlformats.org/officeDocument/2006/relationships/hyperlink" Target="https://docs.aws.amazon.com/eventbridge/latest/userguide/eb-what-is.html" TargetMode="External"/><Relationship Id="rId145" Type="http://schemas.openxmlformats.org/officeDocument/2006/relationships/hyperlink" Target="https://docs.aws.amazon.com/codepipeline/latest/userguide/welcome.html" TargetMode="External"/><Relationship Id="rId146" Type="http://schemas.openxmlformats.org/officeDocument/2006/relationships/hyperlink" Target="https://docs.aws.amazon.com/apigateway/latest/developerguide/welcome.html" TargetMode="External"/><Relationship Id="rId147" Type="http://schemas.openxmlformats.org/officeDocument/2006/relationships/hyperlink" Target="https://docs.aws.amazon.com/AWSSimpleQueueService/latest/SQSDeveloperGuide/welcome.html" TargetMode="External"/><Relationship Id="rId148" Type="http://schemas.openxmlformats.org/officeDocument/2006/relationships/hyperlink" Target="https://docs.aws.amazon.com/eventbridge/latest/userguide/eb-what-is.html" TargetMode="External"/><Relationship Id="rId149" Type="http://schemas.openxmlformats.org/officeDocument/2006/relationships/hyperlink" Target="https://docs.aws.amazon.com/codepipeline/latest/userguide/welcome.html" TargetMode="External"/><Relationship Id="rId150" Type="http://schemas.openxmlformats.org/officeDocument/2006/relationships/hyperlink" Target="https://docs.aws.amazon.com/codebuild/latest/userguide/welcome.html" TargetMode="External"/><Relationship Id="rId151" Type="http://schemas.openxmlformats.org/officeDocument/2006/relationships/hyperlink" Target="https://docs.aws.amazon.com/codedeploy/latest/userguide/welcome.html" TargetMode="External"/><Relationship Id="rId152" Type="http://schemas.openxmlformats.org/officeDocument/2006/relationships/hyperlink" Target="https://registry.terraform.io/providers/hashicorp/aws/latest/docs" TargetMode="External"/><Relationship Id="rId153" Type="http://schemas.openxmlformats.org/officeDocument/2006/relationships/hyperlink" Target="https://docs.aws.amazon.com/AWSCloudFormation/latest/UserGuide/Welcome.html" TargetMode="External"/><Relationship Id="rId154" Type="http://schemas.openxmlformats.org/officeDocument/2006/relationships/hyperlink" Target="https://opengitops.dev/" TargetMode="External"/><Relationship Id="rId155" Type="http://schemas.openxmlformats.org/officeDocument/2006/relationships/hyperlink" Target="https://docs.aws.amazon.com/eks/latest/userguide/what-is-eks.html" TargetMode="External"/><Relationship Id="rId156" Type="http://schemas.openxmlformats.org/officeDocument/2006/relationships/hyperlink" Target="https://docs.aws.amazon.com/codedeploy/latest/userguide/welcome.html" TargetMode="External"/><Relationship Id="rId157" Type="http://schemas.openxmlformats.org/officeDocument/2006/relationships/hyperlink" Target="https://aws.amazon.com/blogs/devops/blue-green-deployments-to-amazon-ecs-using-aws-cloudformation-and-aws-codedeploy/" TargetMode="External"/><Relationship Id="rId158" Type="http://schemas.openxmlformats.org/officeDocument/2006/relationships/hyperlink" Target="https://docs.aws.amazon.com/codepipeline/latest/userguide/welcome.html" TargetMode="External"/><Relationship Id="rId159" Type="http://schemas.openxmlformats.org/officeDocument/2006/relationships/hyperlink" Target="https://docs.aws.amazon.com/codebuild/latest/userguide/welcome.html" TargetMode="External"/><Relationship Id="rId160" Type="http://schemas.openxmlformats.org/officeDocument/2006/relationships/hyperlink" Target="https://docs.aws.amazon.com/codedeploy/latest/userguide/welcome.html" TargetMode="External"/><Relationship Id="rId161" Type="http://schemas.openxmlformats.org/officeDocument/2006/relationships/hyperlink" Target="https://registry.terraform.io/providers/hashicorp/aws/latest/docs" TargetMode="External"/><Relationship Id="rId162" Type="http://schemas.openxmlformats.org/officeDocument/2006/relationships/hyperlink" Target="https://docs.aws.amazon.com/AWSCloudFormation/latest/UserGuide/Welcome.html" TargetMode="External"/><Relationship Id="rId163" Type="http://schemas.openxmlformats.org/officeDocument/2006/relationships/hyperlink" Target="https://docs.aws.amazon.com/systems-manager/latest/userguide/what-is-systems-manager.html" TargetMode="External"/><Relationship Id="rId164" Type="http://schemas.openxmlformats.org/officeDocument/2006/relationships/hyperlink" Target="https://docs.aws.amazon.com/codepipeline/latest/userguide/welcome.html" TargetMode="External"/><Relationship Id="rId165" Type="http://schemas.openxmlformats.org/officeDocument/2006/relationships/hyperlink" Target="https://docs.aws.amazon.com/codebuild/latest/userguide/welcome.html" TargetMode="External"/><Relationship Id="rId166" Type="http://schemas.openxmlformats.org/officeDocument/2006/relationships/hyperlink" Target="https://docs.aws.amazon.com/codedeploy/latest/userguide/welcome.html" TargetMode="External"/><Relationship Id="rId167" Type="http://schemas.openxmlformats.org/officeDocument/2006/relationships/hyperlink" Target="https://aws.amazon.com/blogs/devops/blue-green-deployments-to-amazon-ecs-using-aws-cloudformation-and-aws-codedeploy/" TargetMode="External"/><Relationship Id="rId168" Type="http://schemas.openxmlformats.org/officeDocument/2006/relationships/hyperlink" Target="https://docs.aws.amazon.com/codedeploy/latest/userguide/welcome.html" TargetMode="External"/><Relationship Id="rId169" Type="http://schemas.openxmlformats.org/officeDocument/2006/relationships/hyperlink" Target="https://docs.aws.amazon.com/AmazonCloudWatch/latest/monitoring/WhatIsCloudWatch.html" TargetMode="External"/><Relationship Id="rId170" Type="http://schemas.openxmlformats.org/officeDocument/2006/relationships/hyperlink" Target="https://docs.docker.com/get-started/" TargetMode="External"/><Relationship Id="rId171" Type="http://schemas.openxmlformats.org/officeDocument/2006/relationships/hyperlink" Target="https://docs.aws.amazon.com/AmazonECR/latest/userguide/what-is-ecr.html" TargetMode="External"/><Relationship Id="rId172" Type="http://schemas.openxmlformats.org/officeDocument/2006/relationships/hyperlink" Target="https://docs.aws.amazon.com/AmazonECS/latest/developerguide/Welcome.html" TargetMode="External"/><Relationship Id="rId173" Type="http://schemas.openxmlformats.org/officeDocument/2006/relationships/hyperlink" Target="https://docs.aws.amazon.com/eks/latest/userguide/what-is-eks.html" TargetMode="External"/><Relationship Id="rId174" Type="http://schemas.openxmlformats.org/officeDocument/2006/relationships/hyperlink" Target="https://docs.aws.amazon.com/eks/latest/userguide/what-is-eks.html" TargetMode="External"/><Relationship Id="rId175" Type="http://schemas.openxmlformats.org/officeDocument/2006/relationships/hyperlink" Target="https://docs.aws.amazon.com/wellarchitected/latest/framework/the-pillars-of-the-framework.html" TargetMode="External"/><Relationship Id="rId176" Type="http://schemas.openxmlformats.org/officeDocument/2006/relationships/hyperlink" Target="https://docs.aws.amazon.com/AmazonECR/latest/userguide/what-is-ecr.html" TargetMode="External"/><Relationship Id="rId177" Type="http://schemas.openxmlformats.org/officeDocument/2006/relationships/hyperlink" Target="https://docs.aws.amazon.com/AmazonECS/latest/developerguide/Welcome.html" TargetMode="External"/><Relationship Id="rId178" Type="http://schemas.openxmlformats.org/officeDocument/2006/relationships/hyperlink" Target="https://docs.aws.amazon.com/AmazonECS/latest/developerguide/AWS_Fargate.html" TargetMode="External"/><Relationship Id="rId179" Type="http://schemas.openxmlformats.org/officeDocument/2006/relationships/hyperlink" Target="https://docs.aws.amazon.com/eks/latest/userguide/what-is-eks.html" TargetMode="External"/><Relationship Id="rId180" Type="http://schemas.openxmlformats.org/officeDocument/2006/relationships/hyperlink" Target="https://docs.aws.amazon.com/AmazonECR/latest/userguide/what-is-ecr.html" TargetMode="External"/><Relationship Id="rId181" Type="http://schemas.openxmlformats.org/officeDocument/2006/relationships/hyperlink" Target="https://docs.aws.amazon.com/AmazonECS/latest/developerguide/Welcome.html" TargetMode="External"/><Relationship Id="rId182" Type="http://schemas.openxmlformats.org/officeDocument/2006/relationships/hyperlink" Target="https://docs.aws.amazon.com/elasticloadbalancing/latest/userguide/what-is-load-balancing.html" TargetMode="External"/><Relationship Id="rId183" Type="http://schemas.openxmlformats.org/officeDocument/2006/relationships/hyperlink" Target="https://docs.aws.amazon.com/eks/latest/userguide/what-is-eks.html" TargetMode="External"/><Relationship Id="rId184" Type="http://schemas.openxmlformats.org/officeDocument/2006/relationships/hyperlink" Target="https://docs.aws.amazon.com/codepipeline/latest/userguide/welcome.html" TargetMode="External"/><Relationship Id="rId185" Type="http://schemas.openxmlformats.org/officeDocument/2006/relationships/hyperlink" Target="https://helm.sh/docs/" TargetMode="External"/><Relationship Id="rId186" Type="http://schemas.openxmlformats.org/officeDocument/2006/relationships/hyperlink" Target="https://opengitops.dev/" TargetMode="External"/><Relationship Id="rId187" Type="http://schemas.openxmlformats.org/officeDocument/2006/relationships/hyperlink" Target="https://docs.aws.amazon.com/eks/latest/userguide/what-is-eks.html" TargetMode="External"/><Relationship Id="rId188" Type="http://schemas.openxmlformats.org/officeDocument/2006/relationships/hyperlink" Target="https://docs.aws.amazon.com/AmazonCloudWatch/latest/monitoring/WhatIsCloudWatch.html" TargetMode="External"/><Relationship Id="rId189" Type="http://schemas.openxmlformats.org/officeDocument/2006/relationships/hyperlink" Target="https://docs.aws.amazon.com/prometheus/latest/userguide/what-is-Amazon-Managed-Service-Prometheus.html" TargetMode="External"/><Relationship Id="rId190" Type="http://schemas.openxmlformats.org/officeDocument/2006/relationships/hyperlink" Target="https://docs.aws.amazon.com/grafana/latest/userguide/what-is-Amazon-Managed-Service-Grafana.html" TargetMode="External"/><Relationship Id="rId191" Type="http://schemas.openxmlformats.org/officeDocument/2006/relationships/hyperlink" Target="https://docs.aws.amazon.com/AmazonCloudWatch/latest/monitoring/WhatIsCloudWatch.html" TargetMode="External"/><Relationship Id="rId192" Type="http://schemas.openxmlformats.org/officeDocument/2006/relationships/hyperlink" Target="https://docs.aws.amazon.com/wellarchitected/latest/framework/the-pillars-of-the-framework.html" TargetMode="External"/><Relationship Id="rId193" Type="http://schemas.openxmlformats.org/officeDocument/2006/relationships/hyperlink" Target="https://docs.aws.amazon.com/AmazonCloudWatch/latest/monitoring/WhatIsCloudWatch.html" TargetMode="External"/><Relationship Id="rId194" Type="http://schemas.openxmlformats.org/officeDocument/2006/relationships/hyperlink" Target="https://docs.aws.amazon.com/awscloudtrail/latest/userguide/cloudtrail-user-guide.html" TargetMode="External"/><Relationship Id="rId195" Type="http://schemas.openxmlformats.org/officeDocument/2006/relationships/hyperlink" Target="https://docs.aws.amazon.com/wellarchitected/latest/framework/the-pillars-of-the-framework.html" TargetMode="External"/><Relationship Id="rId196" Type="http://schemas.openxmlformats.org/officeDocument/2006/relationships/hyperlink" Target="https://docs.aws.amazon.com/AmazonCloudWatch/latest/monitoring/WhatIsCloudWatch.html" TargetMode="External"/><Relationship Id="rId197" Type="http://schemas.openxmlformats.org/officeDocument/2006/relationships/hyperlink" Target="https://docs.aws.amazon.com/awscloudtrail/latest/userguide/cloudtrail-user-guide.html" TargetMode="External"/><Relationship Id="rId198" Type="http://schemas.openxmlformats.org/officeDocument/2006/relationships/hyperlink" Target="https://docs.aws.amazon.com/config/latest/developerguide/WhatIsConfig.html" TargetMode="External"/><Relationship Id="rId199" Type="http://schemas.openxmlformats.org/officeDocument/2006/relationships/hyperlink" Target="https://docs.aws.amazon.com/prometheus/latest/userguide/what-is-Amazon-Managed-Service-Prometheus.html" TargetMode="External"/><Relationship Id="rId200" Type="http://schemas.openxmlformats.org/officeDocument/2006/relationships/hyperlink" Target="https://docs.aws.amazon.com/grafana/latest/userguide/what-is-Amazon-Managed-Service-Grafana.html" TargetMode="External"/><Relationship Id="rId201" Type="http://schemas.openxmlformats.org/officeDocument/2006/relationships/hyperlink" Target="https://docs.aws.amazon.com/AmazonCloudWatch/latest/monitoring/WhatIsCloudWatch.html" TargetMode="External"/><Relationship Id="rId202" Type="http://schemas.openxmlformats.org/officeDocument/2006/relationships/hyperlink" Target="https://docs.aws.amazon.com/grafana/latest/userguide/what-is-Amazon-Managed-Service-Grafana.html" TargetMode="External"/><Relationship Id="rId203" Type="http://schemas.openxmlformats.org/officeDocument/2006/relationships/hyperlink" Target="https://docs.aws.amazon.com/AmazonCloudWatch/latest/monitoring/WhatIsCloudWatch.html" TargetMode="External"/><Relationship Id="rId204" Type="http://schemas.openxmlformats.org/officeDocument/2006/relationships/hyperlink" Target="https://docs.aws.amazon.com/awscloudtrail/latest/userguide/cloudtrail-user-guide.html" TargetMode="External"/><Relationship Id="rId205" Type="http://schemas.openxmlformats.org/officeDocument/2006/relationships/hyperlink" Target="https://docs.aws.amazon.com/AmazonCloudWatch/latest/monitoring/WhatIsCloudWatch.html" TargetMode="External"/><Relationship Id="rId206" Type="http://schemas.openxmlformats.org/officeDocument/2006/relationships/hyperlink" Target="https://docs.aws.amazon.com/systems-manager/latest/userguide/what-is-systems-manager.html" TargetMode="External"/><Relationship Id="rId207" Type="http://schemas.openxmlformats.org/officeDocument/2006/relationships/hyperlink" Target="https://docs.aws.amazon.com/lambda/latest/dg/welcome.html" TargetMode="External"/><Relationship Id="rId208" Type="http://schemas.openxmlformats.org/officeDocument/2006/relationships/hyperlink" Target="https://docs.aws.amazon.com/guardduty/latest/ug/what-is-guardduty.html" TargetMode="External"/><Relationship Id="rId209" Type="http://schemas.openxmlformats.org/officeDocument/2006/relationships/hyperlink" Target="https://docs.aws.amazon.com/inspector/latest/user/what-is-inspector.html" TargetMode="External"/><Relationship Id="rId210" Type="http://schemas.openxmlformats.org/officeDocument/2006/relationships/hyperlink" Target="https://docs.aws.amazon.com/securityhub/latest/userguide/what-is-securityhub.html" TargetMode="External"/><Relationship Id="rId211" Type="http://schemas.openxmlformats.org/officeDocument/2006/relationships/hyperlink" Target="https://docs.aws.amazon.com/waf/latest/developerguide/what-is-aws-waf.html" TargetMode="External"/><Relationship Id="rId212" Type="http://schemas.openxmlformats.org/officeDocument/2006/relationships/hyperlink" Target="https://docs.aws.amazon.com/waf/latest/developerguide/shield-chapter.html" TargetMode="External"/><Relationship Id="rId213" Type="http://schemas.openxmlformats.org/officeDocument/2006/relationships/hyperlink" Target="https://docs.aws.amazon.com/inspector/latest/user/what-is-inspector.html" TargetMode="External"/><Relationship Id="rId214" Type="http://schemas.openxmlformats.org/officeDocument/2006/relationships/hyperlink" Target="https://docs.aws.amazon.com/securityhub/latest/userguide/what-is-securityhub.html" TargetMode="External"/><Relationship Id="rId215" Type="http://schemas.openxmlformats.org/officeDocument/2006/relationships/hyperlink" Target="https://docs.aws.amazon.com/codepipeline/latest/userguide/welcome.html" TargetMode="External"/><Relationship Id="rId216" Type="http://schemas.openxmlformats.org/officeDocument/2006/relationships/hyperlink" Target="https://docs.aws.amazon.com/inspector/latest/user/what-is-inspector.html" TargetMode="External"/><Relationship Id="rId217" Type="http://schemas.openxmlformats.org/officeDocument/2006/relationships/hyperlink" Target="https://docs.aws.amazon.com/AmazonECR/latest/userguide/what-is-ecr.html" TargetMode="External"/><Relationship Id="rId218" Type="http://schemas.openxmlformats.org/officeDocument/2006/relationships/hyperlink" Target="https://docs.aws.amazon.com/config/latest/developerguide/WhatIsConfig.html" TargetMode="External"/><Relationship Id="rId219" Type="http://schemas.openxmlformats.org/officeDocument/2006/relationships/hyperlink" Target="https://docs.aws.amazon.com/securityhub/latest/userguide/what-is-securityhub.html" TargetMode="External"/><Relationship Id="rId220" Type="http://schemas.openxmlformats.org/officeDocument/2006/relationships/hyperlink" Target="https://docs.aws.amazon.com/prescriptive-guidance/latest/large-migration-guide/migration-strategies.html" TargetMode="External"/><Relationship Id="rId221" Type="http://schemas.openxmlformats.org/officeDocument/2006/relationships/hyperlink" Target="https://docs.aws.amazon.com/cost-management/latest/userguide/ce-what-is.html" TargetMode="External"/><Relationship Id="rId222" Type="http://schemas.openxmlformats.org/officeDocument/2006/relationships/hyperlink" Target="https://docs.aws.amazon.com/savingsplans/latest/userguide/what-is-savings-plans.html" TargetMode="External"/><Relationship Id="rId223" Type="http://schemas.openxmlformats.org/officeDocument/2006/relationships/hyperlink" Target="https://docs.aws.amazon.com/wellarchitected/latest/framework/the-pillars-of-the-framework.html" TargetMode="External"/><Relationship Id="rId224" Type="http://schemas.openxmlformats.org/officeDocument/2006/relationships/hyperlink" Target="https://docs.aws.amazon.com/wellarchitected/latest/framework/the-pillars-of-the-framework.html" TargetMode="External"/><Relationship Id="rId225" Type="http://schemas.openxmlformats.org/officeDocument/2006/relationships/hyperlink" Target="https://docs.aws.amazon.com/AmazonCloudWatch/latest/monitoring/WhatIsCloudWatch.html" TargetMode="External"/><Relationship Id="rId226" Type="http://schemas.openxmlformats.org/officeDocument/2006/relationships/hyperlink" Target="https://docs.aws.amazon.com/dms/latest/userguide/Welcome.html" TargetMode="External"/><Relationship Id="rId227" Type="http://schemas.openxmlformats.org/officeDocument/2006/relationships/hyperlink" Target="https://docs.aws.amazon.com/migrationhub/latest/ug/whatishub.html" TargetMode="External"/><Relationship Id="rId228" Type="http://schemas.openxmlformats.org/officeDocument/2006/relationships/hyperlink" Target="https://docs.aws.amazon.com/cost-management/latest/userguide/ce-what-is.html" TargetMode="External"/><Relationship Id="rId229" Type="http://schemas.openxmlformats.org/officeDocument/2006/relationships/hyperlink" Target="https://docs.aws.amazon.com/savingsplans/latest/userguide/what-is-savings-plans.html" TargetMode="External"/><Relationship Id="rId230" Type="http://schemas.openxmlformats.org/officeDocument/2006/relationships/hyperlink" Target="https://docs.aws.amazon.com/controltower/latest/userguide/aws-multi-account-landing-zone.html" TargetMode="External"/><Relationship Id="rId231" Type="http://schemas.openxmlformats.org/officeDocument/2006/relationships/hyperlink" Target="https://docs.aws.amazon.com/singlesignon/latest/userguide/what-is.html" TargetMode="External"/><Relationship Id="rId232" Type="http://schemas.openxmlformats.org/officeDocument/2006/relationships/hyperlink" Target="https://docs.aws.amazon.com/IAM/latest/UserGuide/introduction.html" TargetMode="External"/><Relationship Id="rId233" Type="http://schemas.openxmlformats.org/officeDocument/2006/relationships/hyperlink" Target="https://docs.aws.amazon.com/vpc/latest/userguide/what-is-amazon-vpc.html" TargetMode="External"/><Relationship Id="rId234" Type="http://schemas.openxmlformats.org/officeDocument/2006/relationships/hyperlink" Target="https://docs.aws.amazon.com/elasticloadbalancing/latest/userguide/what-is-load-balancing.html" TargetMode="External"/><Relationship Id="rId235" Type="http://schemas.openxmlformats.org/officeDocument/2006/relationships/hyperlink" Target="https://docs.aws.amazon.com/vpc/latest/privatelink/what-is-privatelink.html" TargetMode="External"/><Relationship Id="rId236" Type="http://schemas.openxmlformats.org/officeDocument/2006/relationships/hyperlink" Target="https://docs.aws.amazon.com/AmazonECR/latest/userguide/what-is-ecr.html" TargetMode="External"/><Relationship Id="rId237" Type="http://schemas.openxmlformats.org/officeDocument/2006/relationships/hyperlink" Target="https://docs.aws.amazon.com/AmazonECS/latest/developerguide/Welcome.html" TargetMode="External"/><Relationship Id="rId238" Type="http://schemas.openxmlformats.org/officeDocument/2006/relationships/hyperlink" Target="https://docs.aws.amazon.com/AmazonECS/latest/developerguide/AWS_Fargate.html" TargetMode="External"/><Relationship Id="rId239" Type="http://schemas.openxmlformats.org/officeDocument/2006/relationships/hyperlink" Target="https://registry.terraform.io/providers/hashicorp/aws/latest/docs" TargetMode="External"/><Relationship Id="rId240" Type="http://schemas.openxmlformats.org/officeDocument/2006/relationships/hyperlink" Target="https://docs.aws.amazon.com/AWSCloudFormation/latest/UserGuide/Welcome.html" TargetMode="External"/><Relationship Id="rId241" Type="http://schemas.openxmlformats.org/officeDocument/2006/relationships/hyperlink" Target="https://docs.aws.amazon.com/codepipeline/latest/userguide/welcome.html" TargetMode="External"/><Relationship Id="rId242" Type="http://schemas.openxmlformats.org/officeDocument/2006/relationships/hyperlink" Target="https://docs.aws.amazon.com/AmazonCloudWatch/latest/monitoring/WhatIsCloudWatch.html" TargetMode="External"/><Relationship Id="rId243" Type="http://schemas.openxmlformats.org/officeDocument/2006/relationships/hyperlink" Target="https://docs.aws.amazon.com/awscloudtrail/latest/userguide/cloudtrail-user-guide.html" TargetMode="External"/><Relationship Id="rId244" Type="http://schemas.openxmlformats.org/officeDocument/2006/relationships/hyperlink" Target="https://docs.aws.amazon.com/config/latest/developerguide/WhatIsConfig.html" TargetMode="External"/><Relationship Id="rId245" Type="http://schemas.openxmlformats.org/officeDocument/2006/relationships/hyperlink" Target="https://docs.aws.amazon.com/inspector/latest/user/what-is-inspector.html" TargetMode="External"/><Relationship Id="rId246" Type="http://schemas.openxmlformats.org/officeDocument/2006/relationships/hyperlink" Target="https://docs.aws.amazon.com/cost-management/latest/userguide/ce-what-is.html" TargetMode="External"/><Relationship Id="rId247" Type="http://schemas.openxmlformats.org/officeDocument/2006/relationships/hyperlink" Target="https://docs.aws.amazon.com/savingsplans/latest/userguide/what-is-savings-plans.html" TargetMode="External"/><Relationship Id="rId248" Type="http://schemas.openxmlformats.org/officeDocument/2006/relationships/footer" Target="footer1.xml"/><Relationship Id="rId249" Type="http://schemas.openxmlformats.org/officeDocument/2006/relationships/footer" Target="footer2.xml"/><Relationship Id="rId250" Type="http://schemas.openxmlformats.org/officeDocument/2006/relationships/footer" Target="footer3.xml"/><Relationship Id="rId251" Type="http://schemas.openxmlformats.org/officeDocument/2006/relationships/numbering" Target="numbering.xml"/><Relationship Id="rId252" Type="http://schemas.openxmlformats.org/officeDocument/2006/relationships/fontTable" Target="fontTable.xml"/><Relationship Id="rId253" Type="http://schemas.openxmlformats.org/officeDocument/2006/relationships/settings" Target="settings.xml"/><Relationship Id="rId254" Type="http://schemas.openxmlformats.org/officeDocument/2006/relationships/theme" Target="theme/theme1.xml"/><Relationship Id="rId25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2</Pages>
  <Words>3020</Words>
  <Characters>18970</Characters>
  <CharactersWithSpaces>21413</CharactersWithSpaces>
  <Paragraphs>577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